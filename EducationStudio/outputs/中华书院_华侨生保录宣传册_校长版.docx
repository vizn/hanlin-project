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中华书院国际教育合作项目说明书</w:t>
      </w:r>
    </w:p>
    <w:p>
      <w:pPr>
        <w:pStyle w:val="Heading1"/>
      </w:pPr>
      <w:r>
        <w:t>华侨生 985/211 升学项目（校长版）</w:t>
      </w:r>
    </w:p>
    <w:p>
      <w:pPr>
        <w:pStyle w:val="ListBullet"/>
      </w:pPr>
      <w:r>
        <w:t>---</w:t>
      </w:r>
    </w:p>
    <w:p>
      <w:pPr>
        <w:pStyle w:val="ListBullet"/>
      </w:pPr>
      <w:r>
        <w:t>**中华书院（菲律宾）**</w:t>
      </w:r>
    </w:p>
    <w:p>
      <w:pPr>
        <w:pStyle w:val="ListBullet"/>
      </w:pPr>
      <w:r>
        <w:t>国际教育合作项目说明书</w:t>
      </w:r>
    </w:p>
    <w:p>
      <w:pPr>
        <w:pStyle w:val="ListBullet"/>
      </w:pPr>
      <w:r>
        <w:t>华侨生 985/211 升学培养体系</w:t>
      </w:r>
    </w:p>
    <w:p>
      <w:pPr>
        <w:pStyle w:val="ListBullet"/>
      </w:pPr>
      <w:r>
        <w:t>&gt; **三大核心价值：**</w:t>
      </w:r>
    </w:p>
    <w:p>
      <w:pPr>
        <w:pStyle w:val="ListBullet"/>
      </w:pPr>
      <w:r>
        <w:t>&gt;</w:t>
      </w:r>
    </w:p>
    <w:p>
      <w:pPr>
        <w:pStyle w:val="ListBullet"/>
      </w:pPr>
      <w:r>
        <w:t>&gt; - 打造学校国际化特色</w:t>
      </w:r>
    </w:p>
    <w:p>
      <w:pPr>
        <w:pStyle w:val="ListBullet"/>
      </w:pPr>
      <w:r>
        <w:t>&gt; - 提升招生竞争力</w:t>
      </w:r>
    </w:p>
    <w:p>
      <w:pPr>
        <w:pStyle w:val="ListBullet"/>
      </w:pPr>
      <w:r>
        <w:t>&gt; - 构建多元升学通道</w:t>
      </w:r>
    </w:p>
    <w:p>
      <w:pPr>
        <w:pStyle w:val="ListBullet"/>
      </w:pPr>
      <w:r>
        <w:t>*(配图建议：菲律宾地标 + 中国元素融合设计)*</w:t>
      </w:r>
    </w:p>
    <w:p>
      <w:pPr>
        <w:pStyle w:val="ListBullet"/>
      </w:pPr>
      <w:r>
        <w:t>![生成图片：菲律宾马尼拉城市天际线，中华书院校门，教育主题]</w:t>
      </w:r>
    </w:p>
    <w:p>
      <w:pPr>
        <w:pStyle w:val="ListBullet"/>
      </w:pPr>
      <w:r>
        <w:t>---</w:t>
      </w:r>
    </w:p>
    <w:p>
      <w:pPr>
        <w:pStyle w:val="ListBullet"/>
      </w:pPr>
      <w:r>
        <w:t>近年来，民办学校和教育机构正面临新的发展挑战：</w:t>
      </w:r>
    </w:p>
    <w:p>
      <w:pPr>
        <w:pStyle w:val="ListBullet"/>
      </w:pPr>
      <w:r>
        <w:t>**📉 生源竞争持续加剧**</w:t>
      </w:r>
    </w:p>
    <w:p>
      <w:pPr>
        <w:pStyle w:val="ListBullet"/>
      </w:pPr>
      <w:r>
        <w:t>- 传统招生模式增长放缓</w:t>
      </w:r>
    </w:p>
    <w:p>
      <w:pPr>
        <w:pStyle w:val="ListBullet"/>
      </w:pPr>
      <w:r>
        <w:t>- 学生和家长选择更加多元</w:t>
      </w:r>
    </w:p>
    <w:p>
      <w:pPr>
        <w:pStyle w:val="ListBullet"/>
      </w:pPr>
      <w:r>
        <w:t>- 单一高考路径吸引力下降</w:t>
      </w:r>
    </w:p>
    <w:p>
      <w:pPr>
        <w:pStyle w:val="ListBullet"/>
      </w:pPr>
      <w:r>
        <w:t>**🎯 家长需求升级转变**</w:t>
      </w:r>
    </w:p>
    <w:p>
      <w:pPr>
        <w:pStyle w:val="ListBullet"/>
      </w:pPr>
      <w:r>
        <w:t>- 更加关注升学结果和保障</w:t>
      </w:r>
    </w:p>
    <w:p>
      <w:pPr>
        <w:pStyle w:val="ListBullet"/>
      </w:pPr>
      <w:r>
        <w:t>- 希望拥有更多元的升学选择</w:t>
      </w:r>
    </w:p>
    <w:p>
      <w:pPr>
        <w:pStyle w:val="ListBullet"/>
      </w:pPr>
      <w:r>
        <w:t>- 国际化视野成为新刚需</w:t>
      </w:r>
    </w:p>
    <w:p>
      <w:pPr>
        <w:pStyle w:val="ListBullet"/>
      </w:pPr>
      <w:r>
        <w:t>**🌍 国际教育短板明显**</w:t>
      </w:r>
    </w:p>
    <w:p>
      <w:pPr>
        <w:pStyle w:val="ListBullet"/>
      </w:pPr>
      <w:r>
        <w:t>- 国际教育需求不断提升</w:t>
      </w:r>
    </w:p>
    <w:p>
      <w:pPr>
        <w:pStyle w:val="ListBullet"/>
      </w:pPr>
      <w:r>
        <w:t>- 多数学校缺乏成熟的国际课程体系</w:t>
      </w:r>
    </w:p>
    <w:p>
      <w:pPr>
        <w:pStyle w:val="ListBullet"/>
      </w:pPr>
      <w:r>
        <w:t>- 海外合作资源不足</w:t>
      </w:r>
    </w:p>
    <w:p>
      <w:pPr>
        <w:pStyle w:val="ListBullet"/>
      </w:pPr>
      <w:r>
        <w:t>**💡 发展路径亟待拓宽**</w:t>
      </w:r>
    </w:p>
    <w:p>
      <w:pPr>
        <w:pStyle w:val="ListBullet"/>
      </w:pPr>
      <w:r>
        <w:t>- 单一普通高考路径已难以满足所有学生的发展需求</w:t>
      </w:r>
    </w:p>
    <w:p>
      <w:pPr>
        <w:pStyle w:val="ListBullet"/>
      </w:pPr>
      <w:r>
        <w:t>- 需要构建"国内升学 + 海外发展"双轨制培养体系</w:t>
      </w:r>
    </w:p>
    <w:p>
      <w:pPr>
        <w:pStyle w:val="ListBullet"/>
      </w:pPr>
      <w:r>
        <w:t>**因此，越来越多学校开始探索"国际课程+国内升学"融合发展的新模式。**</w:t>
      </w:r>
    </w:p>
    <w:p>
      <w:pPr>
        <w:pStyle w:val="ListBullet"/>
      </w:pPr>
      <w:r>
        <w:t>中华书院华侨生项目，正是帮助合作学校打造国际化特色、丰富升学路径、提升招生竞争力的一项整体解决方案。</w:t>
      </w:r>
    </w:p>
    <w:p>
      <w:pPr>
        <w:pStyle w:val="ListBullet"/>
      </w:pPr>
      <w:r>
        <w:t>&gt; **我们不是为学校增加一个招生项目，而是帮助学校建立新的核心竞争力。**</w:t>
      </w:r>
    </w:p>
    <w:p>
      <w:pPr>
        <w:pStyle w:val="ListBullet"/>
      </w:pPr>
      <w:r>
        <w:t>---</w:t>
      </w:r>
    </w:p>
    <w:p>
      <w:pPr>
        <w:pStyle w:val="ListBullet"/>
      </w:pPr>
      <w:r>
        <w:t>中华书院不是简单的海外高中项目，而是围绕学生成长、学校发展和升学规划构建的一体化培养体系。</w:t>
      </w:r>
    </w:p>
    <w:p>
      <w:pPr>
        <w:pStyle w:val="ListBullet"/>
      </w:pPr>
      <w:r>
        <w:t>**合作学校可依托中华书院资源，共同开展：**</w:t>
      </w:r>
    </w:p>
    <w:p>
      <w:pPr>
        <w:pStyle w:val="ListBullet"/>
      </w:pPr>
      <w:r>
        <w:t>| 项目模块 | 服务内容 |</w:t>
      </w:r>
    </w:p>
    <w:p>
      <w:pPr>
        <w:pStyle w:val="ListBullet"/>
      </w:pPr>
      <w:r>
        <w:t>|----------|----------|</w:t>
      </w:r>
    </w:p>
    <w:p>
      <w:pPr>
        <w:pStyle w:val="ListBullet"/>
      </w:pPr>
      <w:r>
        <w:t>| **国际高中项目** | 提供菲律宾正规高中课程体系（双认证：菲教育部 + 中国驻菲大使馆） |</w:t>
      </w:r>
    </w:p>
    <w:p>
      <w:pPr>
        <w:pStyle w:val="ListBullet"/>
      </w:pPr>
      <w:r>
        <w:t>| **华侨生升学规划** | 根据相关政策，为符合条件的学生提供升学路径规划和政策解读 |</w:t>
      </w:r>
    </w:p>
    <w:p>
      <w:pPr>
        <w:pStyle w:val="ListBullet"/>
      </w:pPr>
      <w:r>
        <w:t>| **联考课程体系** | 融合高中课程与华侨生联考培养，定制专属备考方案 |</w:t>
      </w:r>
    </w:p>
    <w:p>
      <w:pPr>
        <w:pStyle w:val="ListBullet"/>
      </w:pPr>
      <w:r>
        <w:t>| **大学申请服务** | 提供志愿填报、升学指导及申请支持（985/211+海外名校双通道） |</w:t>
      </w:r>
    </w:p>
    <w:p>
      <w:pPr>
        <w:pStyle w:val="ListBullet"/>
      </w:pPr>
      <w:r>
        <w:t>合作学校无需自行搭建国际课程体系，即可快速开展国际教育项目。</w:t>
      </w:r>
    </w:p>
    <w:p>
      <w:pPr>
        <w:pStyle w:val="ListBullet"/>
      </w:pPr>
      <w:r>
        <w:t>---</w:t>
      </w:r>
    </w:p>
    <w:p>
      <w:pPr>
        <w:pStyle w:val="ListBullet"/>
      </w:pPr>
      <w:r>
        <w:t>中华书院位于菲律宾马尼拉，长期服务当地华人社区，坚持中华文化传承与国际教育融合，拥有完整的基础教育体系（幼儿园→小学→中学），为国际化人才培养奠定坚实基础。</w:t>
      </w:r>
    </w:p>
    <w:p>
      <w:pPr>
        <w:pStyle w:val="ListBullet"/>
      </w:pPr>
      <w:r>
        <w:t>**我们的核心优势：**</w:t>
      </w:r>
    </w:p>
    <w:p>
      <w:pPr>
        <w:pStyle w:val="ListBullet"/>
      </w:pPr>
      <w:r>
        <w:t>| ✅ 优势维度 | 具体体现 |</w:t>
      </w:r>
    </w:p>
    <w:p>
      <w:pPr>
        <w:pStyle w:val="ListBullet"/>
      </w:pPr>
      <w:r>
        <w:t>|-------------|----------|</w:t>
      </w:r>
    </w:p>
    <w:p>
      <w:pPr>
        <w:pStyle w:val="ListBullet"/>
      </w:pPr>
      <w:r>
        <w:t>| **正规性保障** | 菲律宾教育部认证高中学历 + 中国大使馆双认证 |</w:t>
      </w:r>
    </w:p>
    <w:p>
      <w:pPr>
        <w:pStyle w:val="ListBullet"/>
      </w:pPr>
      <w:r>
        <w:t>| **语言环境** | 中英双语教学，中文教育体系完整 |</w:t>
      </w:r>
    </w:p>
    <w:p>
      <w:pPr>
        <w:pStyle w:val="ListBullet"/>
      </w:pPr>
      <w:r>
        <w:t>| **国际化管理** | 现代化校园管理 + 国际化学生服务 |</w:t>
      </w:r>
    </w:p>
    <w:p>
      <w:pPr>
        <w:pStyle w:val="ListBullet"/>
      </w:pPr>
      <w:r>
        <w:t>| **升学保障机制** | 100% 录取承诺 + 全额退费双重保险 |</w:t>
      </w:r>
    </w:p>
    <w:p>
      <w:pPr>
        <w:pStyle w:val="ListBullet"/>
      </w:pPr>
      <w:r>
        <w:t>| **985/211 路径** | 成绩优秀者冲刺清华北大等顶级名校 |</w:t>
      </w:r>
    </w:p>
    <w:p>
      <w:pPr>
        <w:pStyle w:val="ListBullet"/>
      </w:pPr>
      <w:r>
        <w:t>| **一站式服务** | 从入学到大学申请的全流程支持 |</w:t>
      </w:r>
    </w:p>
    <w:p>
      <w:pPr>
        <w:pStyle w:val="ListBullet"/>
      </w:pPr>
      <w:r>
        <w:t>---</w:t>
      </w:r>
    </w:p>
    <w:p>
      <w:pPr>
        <w:pStyle w:val="ListBullet"/>
      </w:pPr>
      <w:r>
        <w:t>| 赋能类型 | 具体内容 |</w:t>
      </w:r>
    </w:p>
    <w:p>
      <w:pPr>
        <w:pStyle w:val="ListBullet"/>
      </w:pPr>
      <w:r>
        <w:t>|----------|----------|</w:t>
      </w:r>
    </w:p>
    <w:p>
      <w:pPr>
        <w:pStyle w:val="ListBullet"/>
      </w:pPr>
      <w:r>
        <w:t>| **🏆 品牌赋能** | • 国际教育品牌授权&lt;br&gt;• 项目宣传物料支持&lt;br&gt;• 招生手册/海报设计&lt;br&gt;• 官方认证标识使用 |</w:t>
      </w:r>
    </w:p>
    <w:p>
      <w:pPr>
        <w:pStyle w:val="ListBullet"/>
      </w:pPr>
      <w:r>
        <w:t>| **📣 招生赋能** | • 招生专员培训&lt;br&gt;• 家长说明会策划执行&lt;br&gt;• 公开课组织支持&lt;br&gt;• 线上推广方案提供 |</w:t>
      </w:r>
    </w:p>
    <w:p>
      <w:pPr>
        <w:pStyle w:val="ListBullet"/>
      </w:pPr>
      <w:r>
        <w:t>| **📚 教学赋能** | • 国际高中课程体系&lt;br&gt;• 人教版 + 暨大版教材支持&lt;br&gt;• 教师专业技能培训&lt;br&gt;• 教学质量管理体系 |</w:t>
      </w:r>
    </w:p>
    <w:p>
      <w:pPr>
        <w:pStyle w:val="ListBullet"/>
      </w:pPr>
      <w:r>
        <w:t>| **🎯 升学赋能** | • 华侨生政策咨询解读&lt;br&gt;• 联考命题与备考课程&lt;br&gt;• 大学申请指导服务&lt;br&gt;• 志愿填报技术支持 |</w:t>
      </w:r>
    </w:p>
    <w:p>
      <w:pPr>
        <w:pStyle w:val="ListBullet"/>
      </w:pPr>
      <w:r>
        <w:t>| **⚙️ 运营赋能** | • 项目运营管理指导&lt;br&gt;• 学生日常管理规范&lt;br&gt;• 家校沟通机制搭建&lt;br&gt;• 海外应急服务支持 |</w:t>
      </w:r>
    </w:p>
    <w:p>
      <w:pPr>
        <w:pStyle w:val="ListBullet"/>
      </w:pPr>
      <w:r>
        <w:t>| **🔄 长期赋能** | • 课程体系持续更新&lt;br&gt;• 品牌联合市场推广&lt;br&gt;• 教育资源共享平台&lt;br&gt;• 升学数据反馈分析 |</w:t>
      </w:r>
    </w:p>
    <w:p>
      <w:pPr>
        <w:pStyle w:val="ListBullet"/>
      </w:pPr>
      <w:r>
        <w:t>---</w:t>
      </w:r>
    </w:p>
    <w:p>
      <w:pPr>
        <w:pStyle w:val="ListBullet"/>
      </w:pPr>
      <w:r>
        <w:t>中华书院根据合作伙伴特点，提供多种合作模式：</w:t>
      </w:r>
    </w:p>
    <w:p>
      <w:pPr>
        <w:pStyle w:val="ListBullet"/>
      </w:pPr>
      <w:r>
        <w:t>| 合作模式 | 说明 |</w:t>
      </w:r>
    </w:p>
    <w:p>
      <w:pPr>
        <w:pStyle w:val="ListBullet"/>
      </w:pPr>
      <w:r>
        <w:t>|----------|------|</w:t>
      </w:r>
    </w:p>
    <w:p>
      <w:pPr>
        <w:pStyle w:val="ListBullet"/>
      </w:pPr>
      <w:r>
        <w:t>| **🏫 国际班共建** | 在现有学校基础上设立国际特色班/华侨生升学班&lt;br&gt;• 共享课程体系&lt;br&gt;• 统一管理规范&lt;br&gt;• 联合招生运营 |</w:t>
      </w:r>
    </w:p>
    <w:p>
      <w:pPr>
        <w:pStyle w:val="ListBullet"/>
      </w:pPr>
      <w:r>
        <w:t>| **🤝 校际合作** | 双方联合培养学生，共享教育资源&lt;br&gt;• 师资互聘&lt;br&gt;• 课程互通&lt;br&gt;• 学分互认 |</w:t>
      </w:r>
    </w:p>
    <w:p>
      <w:pPr>
        <w:pStyle w:val="ListBullet"/>
      </w:pPr>
      <w:r>
        <w:t>| **🏢 国际教育中心** | 与教育机构共建区域国际教育服务中心&lt;br&gt;• 统一品牌运营&lt;br&gt;• 集中招生管理&lt;br&gt;• 标准化服务输出 |</w:t>
      </w:r>
    </w:p>
    <w:p>
      <w:pPr>
        <w:pStyle w:val="ListBullet"/>
      </w:pPr>
      <w:r>
        <w:t>| **🌆 城市合作伙伴** | 负责区域市场推广、招生咨询及项目服务&lt;br&gt;• 独家代理权&lt;br&gt;• 区域市场开发&lt;br&gt;• 本地化运营支持 |</w:t>
      </w:r>
    </w:p>
    <w:p>
      <w:pPr>
        <w:pStyle w:val="ListBullet"/>
      </w:pPr>
      <w:r>
        <w:t>合作模式可根据学校规模、资源优势和发展规划灵活定制。</w:t>
      </w:r>
    </w:p>
    <w:p>
      <w:pPr>
        <w:pStyle w:val="ListBullet"/>
      </w:pPr>
      <w:r>
        <w:t>---</w:t>
      </w:r>
    </w:p>
    <w:p>
      <w:pPr>
        <w:pStyle w:val="ListBullet"/>
      </w:pPr>
      <w:r>
        <w:t>| 价值维度 | 具体收益 |</w:t>
      </w:r>
    </w:p>
    <w:p>
      <w:pPr>
        <w:pStyle w:val="ListBullet"/>
      </w:pPr>
      <w:r>
        <w:t>|----------|----------|</w:t>
      </w:r>
    </w:p>
    <w:p>
      <w:pPr>
        <w:pStyle w:val="ListBullet"/>
      </w:pPr>
      <w:r>
        <w:t>| **🎯 提升招生竞争力** | • 丰富学校办学特色&lt;br&gt;• 满足家长多元化升学需求&lt;br&gt;• 差异化竞争优势明显 |</w:t>
      </w:r>
    </w:p>
    <w:p>
      <w:pPr>
        <w:pStyle w:val="ListBullet"/>
      </w:pPr>
      <w:r>
        <w:t>| **📢 提升品牌影响力** | • 借助国际合作项目背书&lt;br&gt;• 增强社会认可度和知名度&lt;br&gt;• 提升学校在区域的影响力 |</w:t>
      </w:r>
    </w:p>
    <w:p>
      <w:pPr>
        <w:pStyle w:val="ListBullet"/>
      </w:pPr>
      <w:r>
        <w:t>| **💰 增加发展空间** | • 拓展国际教育业务线&lt;br&gt;• 形成新的收入增长点&lt;br&gt;• 降低单一招生渠道依赖风险 |</w:t>
      </w:r>
    </w:p>
    <w:p>
      <w:pPr>
        <w:pStyle w:val="ListBullet"/>
      </w:pPr>
      <w:r>
        <w:t>| **🚀 构建长期竞争优势** | • 打造可持续的教育品牌&lt;br&gt;• 建立行业壁垒&lt;br&gt;• 提升学校持续发展能力 |</w:t>
      </w:r>
    </w:p>
    <w:p>
      <w:pPr>
        <w:pStyle w:val="ListBullet"/>
      </w:pPr>
      <w:r>
        <w:t>&gt; **国际教育，不只是增加一个班级，而是增加学校未来发展的可能性。**</w:t>
      </w:r>
    </w:p>
    <w:p>
      <w:pPr>
        <w:pStyle w:val="ListBullet"/>
      </w:pPr>
      <w:r>
        <w:t>---</w:t>
      </w:r>
    </w:p>
    <w:p>
      <w:pPr>
        <w:pStyle w:val="ListBullet"/>
      </w:pPr>
      <w:r>
        <w:t>中华书院希望与具有共同教育理念的伙伴携手合作：</w:t>
      </w:r>
    </w:p>
    <w:p>
      <w:pPr>
        <w:pStyle w:val="ListBullet"/>
      </w:pPr>
      <w:r>
        <w:t>**目标合作伙伴：**</w:t>
      </w:r>
    </w:p>
    <w:p>
      <w:pPr>
        <w:pStyle w:val="ListBullet"/>
      </w:pPr>
      <w:r>
        <w:t>- 🏫 民办中学</w:t>
      </w:r>
    </w:p>
    <w:p>
      <w:pPr>
        <w:pStyle w:val="ListBullet"/>
      </w:pPr>
      <w:r>
        <w:t>- 🌍 国际学校</w:t>
      </w:r>
    </w:p>
    <w:p>
      <w:pPr>
        <w:pStyle w:val="ListBullet"/>
      </w:pPr>
      <w:r>
        <w:t>- 📚 教育集团</w:t>
      </w:r>
    </w:p>
    <w:p>
      <w:pPr>
        <w:pStyle w:val="ListBullet"/>
      </w:pPr>
      <w:r>
        <w:t>- 💼 教育咨询机构</w:t>
      </w:r>
    </w:p>
    <w:p>
      <w:pPr>
        <w:pStyle w:val="ListBullet"/>
      </w:pPr>
      <w:r>
        <w:t>- ✈️ 留学服务机构</w:t>
      </w:r>
    </w:p>
    <w:p>
      <w:pPr>
        <w:pStyle w:val="ListBullet"/>
      </w:pPr>
      <w:r>
        <w:t>- 🏙️ 区域教育运营团队</w:t>
      </w:r>
    </w:p>
    <w:p>
      <w:pPr>
        <w:pStyle w:val="ListBullet"/>
      </w:pPr>
      <w:r>
        <w:t>我们相信，未来教育的发展，不在于单一模式的竞争，而在于资源整合、国际合作与持续创新。</w:t>
      </w:r>
    </w:p>
    <w:p>
      <w:pPr>
        <w:pStyle w:val="ListBullet"/>
      </w:pPr>
      <w:r>
        <w:t>**中华书院愿与更多合作伙伴共同打造规范、透明、可持续发展的国际教育合作平台，为学生创造更多成长机会，为学校创造更大发展空间。**</w:t>
      </w:r>
    </w:p>
    <w:p>
      <w:pPr>
        <w:pStyle w:val="ListBullet"/>
      </w:pPr>
      <w:r>
        <w:t>---</w:t>
      </w:r>
    </w:p>
    <w:p>
      <w:pPr>
        <w:pStyle w:val="ListBullet"/>
      </w:pPr>
      <w:r>
        <w:t>- **地址：** [菲律宾马尼拉具体地址]</w:t>
      </w:r>
    </w:p>
    <w:p>
      <w:pPr>
        <w:pStyle w:val="ListBullet"/>
      </w:pPr>
      <w:r>
        <w:t>- **电话：** [联系电话]</w:t>
      </w:r>
    </w:p>
    <w:p>
      <w:pPr>
        <w:pStyle w:val="ListBullet"/>
      </w:pPr>
      <w:r>
        <w:t>- **邮箱：** partnerships@chinabookschool.ph</w:t>
      </w:r>
    </w:p>
    <w:p>
      <w:pPr>
        <w:pStyle w:val="ListBullet"/>
      </w:pPr>
      <w:r>
        <w:t>- **微信：** [微信号]</w:t>
      </w:r>
    </w:p>
    <w:p>
      <w:pPr>
        <w:pStyle w:val="ListBullet"/>
      </w:pPr>
      <w:r>
        <w:t>- **官网：** www.chinabookschool.ph</w:t>
      </w:r>
    </w:p>
    <w:p>
      <w:pPr>
        <w:pStyle w:val="ListBullet"/>
      </w:pPr>
      <w:r>
        <w:t>---</w:t>
      </w:r>
    </w:p>
    <w:p>
      <w:pPr>
        <w:pStyle w:val="ListBullet"/>
      </w:pPr>
      <w:r>
        <w:t>*中华书院——让每个孩子都有机会走进 985/211 名校！*</w:t>
      </w:r>
    </w:p>
    <w:p>
      <w:pPr>
        <w:pStyle w:val="ListBullet"/>
      </w:pPr>
      <w:r>
        <w:t>© 2026 中华书院国际教育合作中心 | All Rights 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